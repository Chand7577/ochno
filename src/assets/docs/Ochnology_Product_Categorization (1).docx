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26F" w:rsidRDefault="00A9026F" w:rsidP="00A9026F">
      <w:r>
        <w:t>Home</w:t>
      </w:r>
    </w:p>
    <w:p w:rsidR="00A9026F" w:rsidRDefault="00A9026F" w:rsidP="00A9026F">
      <w:r>
        <w:t>About Us</w:t>
      </w:r>
    </w:p>
    <w:p w:rsidR="00A9026F" w:rsidRDefault="00A9026F" w:rsidP="00A9026F">
      <w:r>
        <w:t>Contact us</w:t>
      </w:r>
    </w:p>
    <w:p w:rsidR="00A9026F" w:rsidRDefault="00A9026F" w:rsidP="00A9026F">
      <w:r>
        <w:t xml:space="preserve">Blogs </w:t>
      </w:r>
      <w:r w:rsidR="00A62B4B">
        <w:t>- Refractory</w:t>
      </w:r>
      <w:r>
        <w:t xml:space="preserve"> Blogs</w:t>
      </w:r>
    </w:p>
    <w:p w:rsidR="00A9026F" w:rsidRDefault="00A9026F" w:rsidP="00A9026F">
      <w:pPr>
        <w:pStyle w:val="ListParagraph"/>
        <w:numPr>
          <w:ilvl w:val="0"/>
          <w:numId w:val="10"/>
        </w:numPr>
      </w:pPr>
      <w:r>
        <w:t>Minerals Blogs</w:t>
      </w:r>
    </w:p>
    <w:p w:rsidR="00A9026F" w:rsidRDefault="00A9026F" w:rsidP="00A9026F">
      <w:pPr>
        <w:pStyle w:val="ListParagraph"/>
        <w:numPr>
          <w:ilvl w:val="0"/>
          <w:numId w:val="10"/>
        </w:numPr>
      </w:pPr>
      <w:r>
        <w:t>Steel &amp; Metallurgy blogs</w:t>
      </w:r>
    </w:p>
    <w:p w:rsidR="00A9026F" w:rsidRDefault="00A9026F" w:rsidP="00A9026F">
      <w:pPr>
        <w:pStyle w:val="ListParagraph"/>
        <w:numPr>
          <w:ilvl w:val="0"/>
          <w:numId w:val="10"/>
        </w:numPr>
      </w:pPr>
      <w:r>
        <w:t>Industrial chemical blogs</w:t>
      </w:r>
    </w:p>
    <w:p w:rsidR="00A9026F" w:rsidRDefault="00665773" w:rsidP="00A9026F">
      <w:pPr>
        <w:pStyle w:val="ListParagraph"/>
        <w:numPr>
          <w:ilvl w:val="0"/>
          <w:numId w:val="10"/>
        </w:numPr>
      </w:pPr>
      <w:r>
        <w:t xml:space="preserve">Advanced materials </w:t>
      </w:r>
      <w:r w:rsidR="00A9026F">
        <w:t>Blogs</w:t>
      </w:r>
    </w:p>
    <w:p w:rsidR="00A9026F" w:rsidRDefault="00A9026F" w:rsidP="00A9026F"/>
    <w:p w:rsidR="00A9026F" w:rsidRDefault="00A9026F" w:rsidP="00A9026F">
      <w:r>
        <w:t>Industries we serve</w:t>
      </w:r>
    </w:p>
    <w:p w:rsidR="00A9026F" w:rsidRDefault="00A9026F" w:rsidP="00A9026F">
      <w:r>
        <w:t>Test Reports</w:t>
      </w:r>
    </w:p>
    <w:p w:rsidR="00A9026F" w:rsidRPr="00A9026F" w:rsidRDefault="00A9026F" w:rsidP="00A9026F">
      <w:r>
        <w:t xml:space="preserve">Glimpses of product photos </w:t>
      </w:r>
    </w:p>
    <w:p w:rsidR="00A9026F" w:rsidRDefault="00A9026F">
      <w:pPr>
        <w:pStyle w:val="Heading1"/>
      </w:pPr>
    </w:p>
    <w:p w:rsidR="00940049" w:rsidRDefault="00665773">
      <w:pPr>
        <w:pStyle w:val="Heading1"/>
      </w:pPr>
      <w:r>
        <w:t>Refractory Materials</w:t>
      </w:r>
    </w:p>
    <w:p w:rsidR="00940049" w:rsidRDefault="00665773">
      <w:r>
        <w:t>Silica Fume</w:t>
      </w:r>
    </w:p>
    <w:p w:rsidR="00940049" w:rsidRDefault="00665773">
      <w:r>
        <w:t>Calcined Bauxite</w:t>
      </w:r>
    </w:p>
    <w:p w:rsidR="00EB7C38" w:rsidRDefault="00EB7C38">
      <w:r>
        <w:t>Dead burnt Magnesite</w:t>
      </w:r>
    </w:p>
    <w:p w:rsidR="00EB7C38" w:rsidRDefault="00EB7C38">
      <w:r>
        <w:t>White and Brown Fused Alumina</w:t>
      </w:r>
    </w:p>
    <w:p w:rsidR="00940049" w:rsidRDefault="00665773">
      <w:r>
        <w:t>Refractory Bricks</w:t>
      </w:r>
      <w:r w:rsidR="00666212">
        <w:t xml:space="preserve"> and </w:t>
      </w:r>
      <w:proofErr w:type="spellStart"/>
      <w:r w:rsidR="00666212">
        <w:t>ca</w:t>
      </w:r>
      <w:r w:rsidR="00EB7C38">
        <w:t>stables</w:t>
      </w:r>
      <w:proofErr w:type="spellEnd"/>
    </w:p>
    <w:p w:rsidR="009F3147" w:rsidRDefault="009F3147"/>
    <w:p w:rsidR="009F3147" w:rsidRDefault="009F3147"/>
    <w:p w:rsidR="009F3147" w:rsidRDefault="009F3147" w:rsidP="009F3147">
      <w:pPr>
        <w:pStyle w:val="Heading2"/>
      </w:pPr>
      <w:r>
        <w:t>Industrial Minerals</w:t>
      </w:r>
    </w:p>
    <w:p w:rsidR="009F3147" w:rsidRDefault="009F3147" w:rsidP="009F3147">
      <w:pPr>
        <w:pStyle w:val="NormalWeb"/>
      </w:pPr>
      <w:r>
        <w:rPr>
          <w:rStyle w:val="Emphasis"/>
        </w:rPr>
        <w:t>(Bulk, quarry-based, high-volume export)</w:t>
      </w:r>
    </w:p>
    <w:p w:rsidR="009F3147" w:rsidRDefault="009F3147" w:rsidP="009F314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Limestone </w:t>
      </w:r>
    </w:p>
    <w:p w:rsidR="009F3147" w:rsidRDefault="009F3147" w:rsidP="009F314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Quartz </w:t>
      </w:r>
    </w:p>
    <w:p w:rsidR="009F3147" w:rsidRDefault="009F3147" w:rsidP="009F314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Silica Sand </w:t>
      </w:r>
    </w:p>
    <w:p w:rsidR="009F3147" w:rsidRDefault="009F3147" w:rsidP="009F314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Feldspar </w:t>
      </w:r>
    </w:p>
    <w:p w:rsidR="009F3147" w:rsidRDefault="009F3147" w:rsidP="009F314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Dolomite </w:t>
      </w:r>
    </w:p>
    <w:p w:rsidR="009F3147" w:rsidRDefault="009F3147" w:rsidP="009F3147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lastRenderedPageBreak/>
        <w:t>Barytes</w:t>
      </w:r>
      <w:proofErr w:type="spellEnd"/>
      <w:r>
        <w:t xml:space="preserve"> </w:t>
      </w:r>
    </w:p>
    <w:p w:rsidR="009F3147" w:rsidRDefault="009F3147" w:rsidP="009F314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Bentonite </w:t>
      </w:r>
    </w:p>
    <w:p w:rsidR="009F3147" w:rsidRDefault="009F3147" w:rsidP="009F314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Bauxite </w:t>
      </w:r>
      <w:bookmarkStart w:id="0" w:name="_GoBack"/>
      <w:bookmarkEnd w:id="0"/>
      <w:r>
        <w:t xml:space="preserve"> </w:t>
      </w:r>
    </w:p>
    <w:p w:rsidR="009F3147" w:rsidRDefault="009F3147" w:rsidP="009F3147">
      <w:pPr>
        <w:spacing w:after="0"/>
      </w:pPr>
    </w:p>
    <w:p w:rsidR="009F3147" w:rsidRDefault="009F3147" w:rsidP="009F3147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3. Functional Minerals</w:t>
      </w:r>
    </w:p>
    <w:p w:rsidR="009F3147" w:rsidRDefault="009F3147" w:rsidP="009F314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Kaolin </w:t>
      </w:r>
    </w:p>
    <w:p w:rsidR="009F3147" w:rsidRDefault="009F3147" w:rsidP="009F314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Talc </w:t>
      </w:r>
    </w:p>
    <w:p w:rsidR="009F3147" w:rsidRDefault="009F3147" w:rsidP="009F314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Calcite </w:t>
      </w:r>
    </w:p>
    <w:p w:rsidR="009F3147" w:rsidRDefault="009F3147" w:rsidP="009F3147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Wollastonite</w:t>
      </w:r>
      <w:proofErr w:type="spellEnd"/>
      <w:r>
        <w:t xml:space="preserve"> </w:t>
      </w:r>
    </w:p>
    <w:p w:rsidR="009F3147" w:rsidRDefault="009F3147" w:rsidP="009F314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Mica </w:t>
      </w:r>
    </w:p>
    <w:p w:rsidR="009F3147" w:rsidRDefault="009F3147" w:rsidP="009F314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Fluorspar</w:t>
      </w:r>
    </w:p>
    <w:p w:rsidR="00EB7C38" w:rsidRDefault="00EB7C38"/>
    <w:p w:rsidR="00940049" w:rsidRDefault="00665773">
      <w:pPr>
        <w:pStyle w:val="Heading1"/>
      </w:pPr>
      <w:r>
        <w:t>Steel &amp; Metallurgy Products</w:t>
      </w:r>
    </w:p>
    <w:p w:rsidR="00940049" w:rsidRDefault="00665773">
      <w:r>
        <w:t>Pig Iron</w:t>
      </w:r>
    </w:p>
    <w:p w:rsidR="00940049" w:rsidRDefault="00665773">
      <w:r>
        <w:t>Mill Scale</w:t>
      </w:r>
    </w:p>
    <w:p w:rsidR="00940049" w:rsidRDefault="00A9026F">
      <w:r>
        <w:t>Carbon Raiser – GPC</w:t>
      </w:r>
    </w:p>
    <w:p w:rsidR="00A9026F" w:rsidRDefault="00A9026F" w:rsidP="00A9026F">
      <w:pPr>
        <w:pStyle w:val="ListParagraph"/>
        <w:numPr>
          <w:ilvl w:val="0"/>
          <w:numId w:val="10"/>
        </w:numPr>
      </w:pPr>
      <w:r>
        <w:t>Anthracite coal</w:t>
      </w:r>
    </w:p>
    <w:p w:rsidR="00A9026F" w:rsidRDefault="00A9026F" w:rsidP="00A9026F">
      <w:pPr>
        <w:pStyle w:val="ListParagraph"/>
        <w:numPr>
          <w:ilvl w:val="0"/>
          <w:numId w:val="10"/>
        </w:numPr>
      </w:pPr>
      <w:r>
        <w:t>Electrode Scrap</w:t>
      </w:r>
    </w:p>
    <w:p w:rsidR="00EB7C38" w:rsidRDefault="00A62B4B" w:rsidP="00EB7C38">
      <w:r>
        <w:t>Aluminum</w:t>
      </w:r>
      <w:r w:rsidR="00EB7C38">
        <w:t xml:space="preserve"> Products</w:t>
      </w:r>
    </w:p>
    <w:p w:rsidR="00F718E3" w:rsidRDefault="00F718E3" w:rsidP="00EB7C38">
      <w:r>
        <w:t>Hardwood Charcoal</w:t>
      </w:r>
    </w:p>
    <w:p w:rsidR="00304B5C" w:rsidRDefault="00304B5C" w:rsidP="00304B5C">
      <w:r>
        <w:t>Iron Ore pellets</w:t>
      </w:r>
    </w:p>
    <w:p w:rsidR="00304B5C" w:rsidRDefault="00304B5C" w:rsidP="00304B5C">
      <w:r>
        <w:t>Copper Slag</w:t>
      </w:r>
    </w:p>
    <w:p w:rsidR="00304B5C" w:rsidRDefault="00304B5C" w:rsidP="00304B5C"/>
    <w:p w:rsidR="00304B5C" w:rsidRDefault="00304B5C" w:rsidP="00EB7C38"/>
    <w:p w:rsidR="00EB7C38" w:rsidRDefault="00EB7C38"/>
    <w:p w:rsidR="00940049" w:rsidRDefault="00665773">
      <w:pPr>
        <w:pStyle w:val="Heading1"/>
      </w:pPr>
      <w:r>
        <w:t>Industrial Chemicals</w:t>
      </w:r>
    </w:p>
    <w:p w:rsidR="00940049" w:rsidRDefault="00665773">
      <w:r>
        <w:t>Titanium Dioxide (TiO2)</w:t>
      </w:r>
    </w:p>
    <w:p w:rsidR="00940049" w:rsidRDefault="00665773">
      <w:r>
        <w:t xml:space="preserve">SLES (Sodium </w:t>
      </w:r>
      <w:proofErr w:type="spellStart"/>
      <w:r>
        <w:t>Laureth</w:t>
      </w:r>
      <w:proofErr w:type="spellEnd"/>
      <w:r>
        <w:t xml:space="preserve"> Sulfate)</w:t>
      </w:r>
    </w:p>
    <w:p w:rsidR="00940049" w:rsidRDefault="00665773">
      <w:r>
        <w:t>Soda Ash</w:t>
      </w:r>
    </w:p>
    <w:p w:rsidR="00940049" w:rsidRDefault="00665773">
      <w:r>
        <w:lastRenderedPageBreak/>
        <w:t>Activated Carbon</w:t>
      </w:r>
    </w:p>
    <w:p w:rsidR="00F718E3" w:rsidRDefault="00F718E3">
      <w:r>
        <w:t>Recovered Carbon Black</w:t>
      </w:r>
    </w:p>
    <w:p w:rsidR="00940049" w:rsidRDefault="00665773">
      <w:proofErr w:type="spellStart"/>
      <w:r>
        <w:t>Isoamyl</w:t>
      </w:r>
      <w:proofErr w:type="spellEnd"/>
      <w:r>
        <w:t xml:space="preserve"> Alcohol</w:t>
      </w:r>
    </w:p>
    <w:p w:rsidR="00940049" w:rsidRDefault="00665773">
      <w:pPr>
        <w:pStyle w:val="Heading1"/>
      </w:pPr>
      <w:r>
        <w:t>Advanced Materials</w:t>
      </w:r>
    </w:p>
    <w:p w:rsidR="00940049" w:rsidRDefault="00665773">
      <w:r>
        <w:t>Nano Products</w:t>
      </w:r>
    </w:p>
    <w:p w:rsidR="00322F08" w:rsidRDefault="00322F08" w:rsidP="00322F08">
      <w:r>
        <w:t>Lithium Carbonate</w:t>
      </w:r>
    </w:p>
    <w:p w:rsidR="00322F08" w:rsidRDefault="00322F08" w:rsidP="00322F08">
      <w:r>
        <w:t xml:space="preserve">Cobalt </w:t>
      </w:r>
      <w:proofErr w:type="spellStart"/>
      <w:r>
        <w:t>Sulphate</w:t>
      </w:r>
      <w:proofErr w:type="spellEnd"/>
    </w:p>
    <w:p w:rsidR="00304B5C" w:rsidRDefault="00304B5C" w:rsidP="00304B5C">
      <w:proofErr w:type="spellStart"/>
      <w:r>
        <w:t>Cenospheres</w:t>
      </w:r>
      <w:proofErr w:type="spellEnd"/>
    </w:p>
    <w:p w:rsidR="00304B5C" w:rsidRDefault="00304B5C" w:rsidP="00322F08"/>
    <w:p w:rsidR="00322F08" w:rsidRDefault="00322F08"/>
    <w:sectPr w:rsidR="00322F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BB0196"/>
    <w:multiLevelType w:val="multilevel"/>
    <w:tmpl w:val="1776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7569D"/>
    <w:multiLevelType w:val="hybridMultilevel"/>
    <w:tmpl w:val="B5646130"/>
    <w:lvl w:ilvl="0" w:tplc="B0DA4836">
      <w:numFmt w:val="bullet"/>
      <w:lvlText w:val="-"/>
      <w:lvlJc w:val="left"/>
      <w:pPr>
        <w:ind w:left="89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1" w15:restartNumberingAfterBreak="0">
    <w:nsid w:val="4E0D10C5"/>
    <w:multiLevelType w:val="multilevel"/>
    <w:tmpl w:val="1C2A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E392B"/>
    <w:rsid w:val="0029639D"/>
    <w:rsid w:val="00304B5C"/>
    <w:rsid w:val="00322F08"/>
    <w:rsid w:val="00326F90"/>
    <w:rsid w:val="00665773"/>
    <w:rsid w:val="00666212"/>
    <w:rsid w:val="007405EC"/>
    <w:rsid w:val="00940049"/>
    <w:rsid w:val="009F3147"/>
    <w:rsid w:val="00A62B4B"/>
    <w:rsid w:val="00A9026F"/>
    <w:rsid w:val="00A93AEB"/>
    <w:rsid w:val="00AA1D8D"/>
    <w:rsid w:val="00B47730"/>
    <w:rsid w:val="00C52C0A"/>
    <w:rsid w:val="00C75500"/>
    <w:rsid w:val="00CB0664"/>
    <w:rsid w:val="00D137AE"/>
    <w:rsid w:val="00EB7C38"/>
    <w:rsid w:val="00F718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7E4630"/>
  <w14:defaultImageDpi w14:val="300"/>
  <w15:docId w15:val="{859B9C09-1BA8-454E-B47E-E24109C0D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F3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816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AF31C1-BC60-4743-9FFC-0B0F23CEC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14</cp:revision>
  <dcterms:created xsi:type="dcterms:W3CDTF">2026-04-04T08:57:00Z</dcterms:created>
  <dcterms:modified xsi:type="dcterms:W3CDTF">2026-04-11T12:38:00Z</dcterms:modified>
  <cp:category/>
</cp:coreProperties>
</file>